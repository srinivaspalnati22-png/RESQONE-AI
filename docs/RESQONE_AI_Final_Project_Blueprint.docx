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RESQONE AI+</w:t>
      </w:r>
    </w:p>
    <w:p>
      <w:pPr>
        <w:jc w:val="center"/>
      </w:pPr>
      <w:r>
        <w:rPr>
          <w:b/>
          <w:sz w:val="30"/>
        </w:rPr>
        <w:t>Final Project Blueprint, Methodology, Architecture &amp; Research Plan</w:t>
      </w:r>
    </w:p>
    <w:p>
      <w:pPr>
        <w:jc w:val="center"/>
      </w:pPr>
      <w:r>
        <w:rPr>
          <w:i/>
        </w:rPr>
        <w:t>AI-Powered, Multimodal, Offline-First Emergency Response &amp; Resource Coordination</w:t>
      </w:r>
    </w:p>
    <w:p>
      <w:r>
        <w:t>Purpose: This document consolidates the project vision, problem statement, proposed solution, novelty, modules, AI models, datasets, methodology, architecture, workflow, implementation plan, evaluation strategy, research-paper structure, and second-review explanation into one practical blueprint.</w:t>
      </w:r>
    </w:p>
    <w:p>
      <w:pPr>
        <w:pStyle w:val="Heading1"/>
      </w:pPr>
      <w:r>
        <w:t>1. Executive Definition</w:t>
      </w:r>
    </w:p>
    <w:p>
      <w:r>
        <w:t>RESQONE AI+ is a multimodal, AI-driven, offline-first emergency response and coordination platform. It combines automatic accident detection, intelligent blood-donor ranking, AI-assisted snakebite recognition and emergency guidance, community responder coordination, hospital recommendation and emergency resource optimization. The system is intended to act as an intelligent coordination layer rather than merely another SOS app.</w:t>
      </w:r>
    </w:p>
    <w:p>
      <w:r>
        <w:t>Core workflow: Detect → Understand → Predict → Decide → Coordinate → Track → Learn.</w:t>
      </w:r>
    </w:p>
    <w:p>
      <w:pPr>
        <w:pStyle w:val="Heading1"/>
      </w:pPr>
      <w:r>
        <w:t>2. Problem Statement</w:t>
      </w:r>
    </w:p>
    <w:p>
      <w:r>
        <w:t>Emergency response is fragmented and time-critical. A victim may need accident detection, SOS, location sharing, ambulance support, hospital selection, blood, doctors, volunteers and family notification. These functions are often separated across services. The project therefore targets the coordination gap between detecting an emergency and arranging the appropriate resources.</w:t>
      </w:r>
    </w:p>
    <w:p>
      <w:pPr>
        <w:pStyle w:val="ListBullet"/>
      </w:pPr>
      <w:r>
        <w:t>Victims may be unable to manually report an emergency.</w:t>
      </w:r>
    </w:p>
    <w:p>
      <w:pPr>
        <w:pStyle w:val="ListBullet"/>
      </w:pPr>
      <w:r>
        <w:t>Single-sensor accident detection can generate false alarms.</w:t>
      </w:r>
    </w:p>
    <w:p>
      <w:pPr>
        <w:pStyle w:val="ListBullet"/>
      </w:pPr>
      <w:r>
        <w:t>Finding suitable blood donors can require manual searching.</w:t>
      </w:r>
    </w:p>
    <w:p>
      <w:pPr>
        <w:pStyle w:val="ListBullet"/>
      </w:pPr>
      <w:r>
        <w:t>Hospital choice may depend on more than distance.</w:t>
      </w:r>
    </w:p>
    <w:p>
      <w:pPr>
        <w:pStyle w:val="ListBullet"/>
      </w:pPr>
      <w:r>
        <w:t>Volunteers need to be selected using availability, trust and response history.</w:t>
      </w:r>
    </w:p>
    <w:p>
      <w:pPr>
        <w:pStyle w:val="ListBullet"/>
      </w:pPr>
      <w:r>
        <w:t>Rural and low-connectivity environments need offline-first support.</w:t>
      </w:r>
    </w:p>
    <w:p>
      <w:pPr>
        <w:pStyle w:val="ListBullet"/>
      </w:pPr>
      <w:r>
        <w:t>AI decisions need confidence and understandable reasons.</w:t>
      </w:r>
    </w:p>
    <w:p>
      <w:pPr>
        <w:pStyle w:val="Heading1"/>
      </w:pPr>
      <w:r>
        <w:t>3. Proposed Solution</w:t>
      </w:r>
    </w:p>
    <w:p>
      <w:r>
        <w:t>RESQONE receives emergency information from voice, text, image, sensor and GPS inputs. Task-specific AI models analyze those inputs. Their outputs are passed to an AI Emergency Commander, which determines emergency type and severity and activates a resource-allocation layer. The system can then rank hospitals, ambulances, volunteers and blood donors and create a coordinated emergency mission.</w:t>
      </w:r>
    </w:p>
    <w:p>
      <w:pPr>
        <w:pStyle w:val="Heading1"/>
      </w:pPr>
      <w:r>
        <w:t>4. What Is New? — The Core Research Contribution</w:t>
      </w:r>
    </w:p>
    <w:p>
      <w:r>
        <w:t>The project should NOT claim YOLO, XGBoost, LSTM or Whisper as new algorithms. Those are existing technologies. The contribution is the integration and coordination architecture built around them.</w:t>
      </w:r>
    </w:p>
    <w:p>
      <w:pPr>
        <w:pStyle w:val="ListBullet"/>
      </w:pPr>
      <w:r>
        <w:t>AI Emergency Commander: central intelligence layer for emergency classification, severity assessment and coordination.</w:t>
      </w:r>
    </w:p>
    <w:p>
      <w:pPr>
        <w:pStyle w:val="ListBullet"/>
      </w:pPr>
      <w:r>
        <w:t>Multimodal emergency understanding: combines voice, image, sensor, GPS and text outputs.</w:t>
      </w:r>
    </w:p>
    <w:p>
      <w:pPr>
        <w:pStyle w:val="ListBullet"/>
      </w:pPr>
      <w:r>
        <w:t>Sensor-fusion accident detection: combines accelerometer, gyroscope, GPS speed and other signals instead of relying on one sensor.</w:t>
      </w:r>
    </w:p>
    <w:p>
      <w:pPr>
        <w:pStyle w:val="ListBullet"/>
      </w:pPr>
      <w:r>
        <w:t>Emergency Priority &amp; Resource Allocation Engine: ranks suitable hospitals, ambulances, volunteers and donors using severity, capability, availability, distance, urgency and reliability.</w:t>
      </w:r>
    </w:p>
    <w:p>
      <w:pPr>
        <w:pStyle w:val="ListBullet"/>
      </w:pPr>
      <w:r>
        <w:t>Coordinated emergency mission: converts separate AI outputs into one trackable response workflow.</w:t>
      </w:r>
    </w:p>
    <w:p>
      <w:pPr>
        <w:pStyle w:val="ListBullet"/>
      </w:pPr>
      <w:r>
        <w:t>Offline-first emergency intelligence: local database and supported on-device AI continue useful functions during connectivity loss.</w:t>
      </w:r>
    </w:p>
    <w:p>
      <w:pPr>
        <w:pStyle w:val="ListBullet"/>
      </w:pPr>
      <w:r>
        <w:t>Explainable decisions: show why a hospital, donor or responder was selected.</w:t>
      </w:r>
    </w:p>
    <w:p>
      <w:r>
        <w:t>Recommended research contribution statement: RESQONE AI+ introduces a multimodal emergency intelligence architecture that integrates heterogeneous AI models through a central AI Emergency Commander and an emergency priority/resource allocation layer, with explainable and offline-first operation.</w:t>
      </w:r>
    </w:p>
    <w:p>
      <w:pPr>
        <w:pStyle w:val="Heading1"/>
      </w:pPr>
      <w:r>
        <w:t>5. Core Modules</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Purpose</w:t>
            </w:r>
          </w:p>
        </w:tc>
        <w:tc>
          <w:tcPr>
            <w:tcW w:type="dxa" w:w="3360"/>
          </w:tcPr>
          <w:p>
            <w:r>
              <w:t>Suggested Models/Methods</w:t>
            </w:r>
          </w:p>
        </w:tc>
      </w:tr>
      <w:tr>
        <w:tc>
          <w:tcPr>
            <w:tcW w:type="dxa" w:w="3360"/>
          </w:tcPr>
          <w:p>
            <w:r>
              <w:t>AI Emergency Commander</w:t>
            </w:r>
          </w:p>
        </w:tc>
        <w:tc>
          <w:tcPr>
            <w:tcW w:type="dxa" w:w="3360"/>
          </w:tcPr>
          <w:p>
            <w:r>
              <w:t>Classify emergency, estimate severity, coordinate resources</w:t>
            </w:r>
          </w:p>
        </w:tc>
        <w:tc>
          <w:tcPr>
            <w:tcW w:type="dxa" w:w="3360"/>
          </w:tcPr>
          <w:p>
            <w:r>
              <w:t>XGBoost/LightGBM, multimodal fusion, rules</w:t>
            </w:r>
          </w:p>
        </w:tc>
      </w:tr>
      <w:tr>
        <w:tc>
          <w:tcPr>
            <w:tcW w:type="dxa" w:w="3360"/>
          </w:tcPr>
          <w:p>
            <w:r>
              <w:t>Sensor-Fusion Accident Detection</w:t>
            </w:r>
          </w:p>
        </w:tc>
        <w:tc>
          <w:tcPr>
            <w:tcW w:type="dxa" w:w="3360"/>
          </w:tcPr>
          <w:p>
            <w:r>
              <w:t>Detect abnormal events and reduce false alarms</w:t>
            </w:r>
          </w:p>
        </w:tc>
        <w:tc>
          <w:tcPr>
            <w:tcW w:type="dxa" w:w="3360"/>
          </w:tcPr>
          <w:p>
            <w:r>
              <w:t>XGBoost baseline; 1D-CNN + BiLSTM/Transformer</w:t>
            </w:r>
          </w:p>
        </w:tc>
      </w:tr>
      <w:tr>
        <w:tc>
          <w:tcPr>
            <w:tcW w:type="dxa" w:w="3360"/>
          </w:tcPr>
          <w:p>
            <w:r>
              <w:t>Smart Blood Donation Intelligence</w:t>
            </w:r>
          </w:p>
        </w:tc>
        <w:tc>
          <w:tcPr>
            <w:tcW w:type="dxa" w:w="3360"/>
          </w:tcPr>
          <w:p>
            <w:r>
              <w:t>Rank compatible and available donors</w:t>
            </w:r>
          </w:p>
        </w:tc>
        <w:tc>
          <w:tcPr>
            <w:tcW w:type="dxa" w:w="3360"/>
          </w:tcPr>
          <w:p>
            <w:r>
              <w:t>Rule-based compatibility + XGBoost/ranking</w:t>
            </w:r>
          </w:p>
        </w:tc>
      </w:tr>
      <w:tr>
        <w:tc>
          <w:tcPr>
            <w:tcW w:type="dxa" w:w="3360"/>
          </w:tcPr>
          <w:p>
            <w:r>
              <w:t>Blood Demand Forecasting</w:t>
            </w:r>
          </w:p>
        </w:tc>
        <w:tc>
          <w:tcPr>
            <w:tcW w:type="dxa" w:w="3360"/>
          </w:tcPr>
          <w:p>
            <w:r>
              <w:t>Predict future demand</w:t>
            </w:r>
          </w:p>
        </w:tc>
        <w:tc>
          <w:tcPr>
            <w:tcW w:type="dxa" w:w="3360"/>
          </w:tcPr>
          <w:p>
            <w:r>
              <w:t>ARIMA/XGBoost baseline; LSTM/TFT advanced</w:t>
            </w:r>
          </w:p>
        </w:tc>
      </w:tr>
      <w:tr>
        <w:tc>
          <w:tcPr>
            <w:tcW w:type="dxa" w:w="3360"/>
          </w:tcPr>
          <w:p>
            <w:r>
              <w:t>AI Snakebite Assistant</w:t>
            </w:r>
          </w:p>
        </w:tc>
        <w:tc>
          <w:tcPr>
            <w:tcW w:type="dxa" w:w="3360"/>
          </w:tcPr>
          <w:p>
            <w:r>
              <w:t>Detect/classify snake image and support urgent routing</w:t>
            </w:r>
          </w:p>
        </w:tc>
        <w:tc>
          <w:tcPr>
            <w:tcW w:type="dxa" w:w="3360"/>
          </w:tcPr>
          <w:p>
            <w:r>
              <w:t>YOLO + MobileNet/EfficientNet/ConvNeXt</w:t>
            </w:r>
          </w:p>
        </w:tc>
      </w:tr>
      <w:tr>
        <w:tc>
          <w:tcPr>
            <w:tcW w:type="dxa" w:w="3360"/>
          </w:tcPr>
          <w:p>
            <w:r>
              <w:t>Emergency Community Network</w:t>
            </w:r>
          </w:p>
        </w:tc>
        <w:tc>
          <w:tcPr>
            <w:tcW w:type="dxa" w:w="3360"/>
          </w:tcPr>
          <w:p>
            <w:r>
              <w:t>Match volunteers/doctors/NGOs to missions</w:t>
            </w:r>
          </w:p>
        </w:tc>
        <w:tc>
          <w:tcPr>
            <w:tcW w:type="dxa" w:w="3360"/>
          </w:tcPr>
          <w:p>
            <w:r>
              <w:t>Weighted score / learning-to-rank</w:t>
            </w:r>
          </w:p>
        </w:tc>
      </w:tr>
      <w:tr>
        <w:tc>
          <w:tcPr>
            <w:tcW w:type="dxa" w:w="3360"/>
          </w:tcPr>
          <w:p>
            <w:r>
              <w:t>Hospital Recommendation</w:t>
            </w:r>
          </w:p>
        </w:tc>
        <w:tc>
          <w:tcPr>
            <w:tcW w:type="dxa" w:w="3360"/>
          </w:tcPr>
          <w:p>
            <w:r>
              <w:t>Rank suitable emergency facilities</w:t>
            </w:r>
          </w:p>
        </w:tc>
        <w:tc>
          <w:tcPr>
            <w:tcW w:type="dxa" w:w="3360"/>
          </w:tcPr>
          <w:p>
            <w:r>
              <w:t>Rule + XGBoost/ranking</w:t>
            </w:r>
          </w:p>
        </w:tc>
      </w:tr>
      <w:tr>
        <w:tc>
          <w:tcPr>
            <w:tcW w:type="dxa" w:w="3360"/>
          </w:tcPr>
          <w:p>
            <w:r>
              <w:t>Voice Emergency Assistant</w:t>
            </w:r>
          </w:p>
        </w:tc>
        <w:tc>
          <w:tcPr>
            <w:tcW w:type="dxa" w:w="3360"/>
          </w:tcPr>
          <w:p>
            <w:r>
              <w:t>Understand emergency commands</w:t>
            </w:r>
          </w:p>
        </w:tc>
        <w:tc>
          <w:tcPr>
            <w:tcW w:type="dxa" w:w="3360"/>
          </w:tcPr>
          <w:p>
            <w:r>
              <w:t>Whisper/Vosk</w:t>
            </w:r>
          </w:p>
        </w:tc>
      </w:tr>
      <w:tr>
        <w:tc>
          <w:tcPr>
            <w:tcW w:type="dxa" w:w="3360"/>
          </w:tcPr>
          <w:p>
            <w:r>
              <w:t>Routing</w:t>
            </w:r>
          </w:p>
        </w:tc>
        <w:tc>
          <w:tcPr>
            <w:tcW w:type="dxa" w:w="3360"/>
          </w:tcPr>
          <w:p>
            <w:r>
              <w:t>Select efficient route</w:t>
            </w:r>
          </w:p>
        </w:tc>
        <w:tc>
          <w:tcPr>
            <w:tcW w:type="dxa" w:w="3360"/>
          </w:tcPr>
          <w:p>
            <w:r>
              <w:t>A*/Dijkstra</w:t>
            </w:r>
          </w:p>
        </w:tc>
      </w:tr>
      <w:tr>
        <w:tc>
          <w:tcPr>
            <w:tcW w:type="dxa" w:w="3360"/>
          </w:tcPr>
          <w:p>
            <w:r>
              <w:t>Explainability</w:t>
            </w:r>
          </w:p>
        </w:tc>
        <w:tc>
          <w:tcPr>
            <w:tcW w:type="dxa" w:w="3360"/>
          </w:tcPr>
          <w:p>
            <w:r>
              <w:t>Explain ML predictions</w:t>
            </w:r>
          </w:p>
        </w:tc>
        <w:tc>
          <w:tcPr>
            <w:tcW w:type="dxa" w:w="3360"/>
          </w:tcPr>
          <w:p>
            <w:r>
              <w:t>SHAP; rule-based reasons</w:t>
            </w:r>
          </w:p>
        </w:tc>
      </w:tr>
    </w:tbl>
    <w:p>
      <w:pPr>
        <w:pStyle w:val="Heading1"/>
      </w:pPr>
      <w:r>
        <w:t>6. End-to-End Architecture</w:t>
      </w:r>
    </w:p>
    <w:p>
      <w:r>
        <w:t>USER / VICTIM</w:t>
        <w:br/>
        <w:t>Voice | Text | Image | Sensor | GPS</w:t>
        <w:br/>
        <w:t xml:space="preserve">                ↓</w:t>
        <w:br/>
        <w:t>INPUT PROCESSING</w:t>
        <w:br/>
        <w:t>Audio | Image | Sensor | Location | Text</w:t>
        <w:br/>
        <w:t xml:space="preserve">                ↓</w:t>
        <w:br/>
        <w:t>MULTIMODAL AI ANALYTICS</w:t>
        <w:br/>
        <w:t>Accident | Snake | Severity | Voice | Forecasting</w:t>
        <w:br/>
        <w:t xml:space="preserve">                ↓</w:t>
        <w:br/>
        <w:t>AI EMERGENCY COMMANDER</w:t>
        <w:br/>
        <w:t>Classification | Severity | Decision | Coordination</w:t>
        <w:br/>
        <w:t xml:space="preserve">                ↓</w:t>
        <w:br/>
        <w:t>EMERGENCY PRIORITY &amp; RESOURCE ENGINE</w:t>
        <w:br/>
        <w:t xml:space="preserve">                ↓</w:t>
        <w:br/>
        <w:t>Hospital | Ambulance | Volunteer | Blood Donor</w:t>
        <w:br/>
        <w:t xml:space="preserve">                ↓</w:t>
        <w:br/>
        <w:t>OPTIMIZATION / ROUTING</w:t>
        <w:br/>
        <w:t>A* | Dijkstra | Ranking | Constraints</w:t>
        <w:br/>
        <w:t xml:space="preserve">                ↓</w:t>
        <w:br/>
        <w:t>EMERGENCY MISSION</w:t>
        <w:br/>
        <w:t>SOS | Alerts | Tracking | Coordination</w:t>
        <w:br/>
        <w:t xml:space="preserve">                ↓</w:t>
        <w:br/>
        <w:t>CLOUD + OFFLINE + SYNC</w:t>
        <w:br/>
        <w:t>Firebase/Server | Local DB | Edge AI</w:t>
        <w:br/>
        <w:t xml:space="preserve">                ↓</w:t>
        <w:br/>
        <w:t>OUTCOME ANALYTICS</w:t>
        <w:br/>
        <w:t>Mission completion | Response time | Model evaluation</w:t>
      </w:r>
    </w:p>
    <w:p>
      <w:pPr>
        <w:pStyle w:val="Heading1"/>
      </w:pPr>
      <w:r>
        <w:t>7. Accident Detection Workflow</w:t>
      </w:r>
    </w:p>
    <w:p>
      <w:r>
        <w:t>The accident module should use sensor fusion rather than a single threshold.</w:t>
      </w:r>
    </w:p>
    <w:p>
      <w:r>
        <w:t>Accelerometer + Gyroscope + GPS speed + optional audio → preprocessing → feature extraction → sensor fusion → accident classifier → severity → confidence → confirmation timer → SOS if required.</w:t>
      </w:r>
    </w:p>
    <w:p>
      <w:r>
        <w:t>Recommended experiment: compare Random Forest, XGBoost, 1D-CNN and CNN+BiLSTM/Transformer.</w:t>
      </w:r>
    </w:p>
    <w:p>
      <w:r>
        <w:t>Metrics: accuracy, precision, recall, F1, false-positive rate, false-negative rate and inference latency.</w:t>
      </w:r>
    </w:p>
    <w:p>
      <w:pPr>
        <w:pStyle w:val="Heading1"/>
      </w:pPr>
      <w:r>
        <w:t>8. Blood Donor Intelligence</w:t>
      </w:r>
    </w:p>
    <w:p>
      <w:r>
        <w:t>Donor ranking should consider compatibility, location, availability, eligibility, urgency and response reliability. Blood compatibility itself should remain a deterministic safety rule; ML should support ranking rather than replace clinical rules.</w:t>
      </w:r>
    </w:p>
    <w:p>
      <w:r>
        <w:t>Compatibility + Distance + Availability + Eligibility + Response Reliability + Urgency → Donor Score → Ranked Notifications.</w:t>
      </w:r>
    </w:p>
    <w:p>
      <w:pPr>
        <w:pStyle w:val="Heading1"/>
      </w:pPr>
      <w:r>
        <w:t>9. Snakebite Assistant</w:t>
      </w:r>
    </w:p>
    <w:p>
      <w:r>
        <w:t>The snake module should be framed as preliminary image recognition and emergency routing support, not autonomous diagnosis or treatment. A low-confidence prediction should return an unknown/uncertain result and direct the user to professional care.</w:t>
      </w:r>
    </w:p>
    <w:p>
      <w:r>
        <w:t>Snake image → detection → species classification → confidence → location/symptom context → risk-support output → appropriate emergency facility.</w:t>
      </w:r>
    </w:p>
    <w:p>
      <w:r>
        <w:t>Use medically validated first-aid guidance. Do not allow a generative model to invent treatment instructions. The system should emphasize urgent professional medical care and safe, validated guidance.</w:t>
      </w:r>
    </w:p>
    <w:p>
      <w:pPr>
        <w:pStyle w:val="Heading1"/>
      </w:pPr>
      <w:r>
        <w:t>10. Emergency Community Network</w:t>
      </w:r>
    </w:p>
    <w:p>
      <w:r>
        <w:t>Responder ranking should consider availability, distance, verified identity, response rate, arrival reliability, mission completion and relevant skills. The closest person is not automatically the best responder.</w:t>
      </w:r>
    </w:p>
    <w:p>
      <w:pPr>
        <w:pStyle w:val="Heading1"/>
      </w:pPr>
      <w:r>
        <w:t>11. Offline-First Architecture</w:t>
      </w:r>
    </w:p>
    <w:p>
      <w:r>
        <w:t>Cloud data ↔ local database. When online, the application synchronizes. When offline, supported emergency profiles, cached hospital/resource data, maps, medical guidance and on-device models remain available. Emergency records can be stored locally and synchronized when connectivity returns.</w:t>
      </w:r>
    </w:p>
    <w:p>
      <w:r>
        <w:t>Optional mesh communication can use Bluetooth/Wi-Fi Direct/Nearby-style peer communication when compatible nearby devices exist. Do not claim that mesh guarantees connectivity everywhere.</w:t>
      </w:r>
    </w:p>
    <w:p>
      <w:pPr>
        <w:pStyle w:val="Heading1"/>
      </w:pPr>
      <w:r>
        <w:t>12. Dataset Strategy</w:t>
      </w:r>
    </w:p>
    <w:p>
      <w:r>
        <w:t>Using already implemented public datasets from different platforms is acceptable and practical. Do not force all datasets into one giant dataset. Each module should use task-specific datasets, models and preprocessing, and the trained model outputs should be integrated at the Emergency Commander level.</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Dataset Strategy</w:t>
            </w:r>
          </w:p>
        </w:tc>
        <w:tc>
          <w:tcPr>
            <w:tcW w:type="dxa" w:w="3360"/>
          </w:tcPr>
          <w:p>
            <w:r>
              <w:t>Important Note</w:t>
            </w:r>
          </w:p>
        </w:tc>
      </w:tr>
      <w:tr>
        <w:tc>
          <w:tcPr>
            <w:tcW w:type="dxa" w:w="3360"/>
          </w:tcPr>
          <w:p>
            <w:r>
              <w:t>Accident</w:t>
            </w:r>
          </w:p>
        </w:tc>
        <w:tc>
          <w:tcPr>
            <w:tcW w:type="dxa" w:w="3360"/>
          </w:tcPr>
          <w:p>
            <w:r>
              <w:t>Public smartphone accelerometer/gyroscope datasets + controlled/consenting data if available</w:t>
            </w:r>
          </w:p>
        </w:tc>
        <w:tc>
          <w:tcPr>
            <w:tcW w:type="dxa" w:w="3360"/>
          </w:tcPr>
          <w:p>
            <w:r>
              <w:t>General activity datasets are not automatically accident datasets.</w:t>
            </w:r>
          </w:p>
        </w:tc>
      </w:tr>
      <w:tr>
        <w:tc>
          <w:tcPr>
            <w:tcW w:type="dxa" w:w="3360"/>
          </w:tcPr>
          <w:p>
            <w:r>
              <w:t>Snake</w:t>
            </w:r>
          </w:p>
        </w:tc>
        <w:tc>
          <w:tcPr>
            <w:tcW w:type="dxa" w:w="3360"/>
          </w:tcPr>
          <w:p>
            <w:r>
              <w:t>SnakeCLEF, AIcrowd and permitted species datasets; add India-focused data if possible</w:t>
            </w:r>
          </w:p>
        </w:tc>
        <w:tc>
          <w:tcPr>
            <w:tcW w:type="dxa" w:w="3360"/>
          </w:tcPr>
          <w:p>
            <w:r>
              <w:t>Keep an UNKNOWN/LOW-CONFIDENCE class.</w:t>
            </w:r>
          </w:p>
        </w:tc>
      </w:tr>
      <w:tr>
        <w:tc>
          <w:tcPr>
            <w:tcW w:type="dxa" w:w="3360"/>
          </w:tcPr>
          <w:p>
            <w:r>
              <w:t>Voice</w:t>
            </w:r>
          </w:p>
        </w:tc>
        <w:tc>
          <w:tcPr>
            <w:tcW w:type="dxa" w:w="3360"/>
          </w:tcPr>
          <w:p>
            <w:r>
              <w:t>Existing speech/command datasets + optional consenting English/Hindi/Telugu recordings</w:t>
            </w:r>
          </w:p>
        </w:tc>
        <w:tc>
          <w:tcPr>
            <w:tcW w:type="dxa" w:w="3360"/>
          </w:tcPr>
          <w:p>
            <w:r>
              <w:t>Document language and license.</w:t>
            </w:r>
          </w:p>
        </w:tc>
      </w:tr>
      <w:tr>
        <w:tc>
          <w:tcPr>
            <w:tcW w:type="dxa" w:w="3360"/>
          </w:tcPr>
          <w:p>
            <w:r>
              <w:t>Blood</w:t>
            </w:r>
          </w:p>
        </w:tc>
        <w:tc>
          <w:tcPr>
            <w:tcW w:type="dxa" w:w="3360"/>
          </w:tcPr>
          <w:p>
            <w:r>
              <w:t>Public/reference data + institutional anonymized data if approved + clearly labelled synthetic data</w:t>
            </w:r>
          </w:p>
        </w:tc>
        <w:tc>
          <w:tcPr>
            <w:tcW w:type="dxa" w:w="3360"/>
          </w:tcPr>
          <w:p>
            <w:r>
              <w:t>Do not invent real hospital statistics.</w:t>
            </w:r>
          </w:p>
        </w:tc>
      </w:tr>
      <w:tr>
        <w:tc>
          <w:tcPr>
            <w:tcW w:type="dxa" w:w="3360"/>
          </w:tcPr>
          <w:p>
            <w:r>
              <w:t>Hospital</w:t>
            </w:r>
          </w:p>
        </w:tc>
        <w:tc>
          <w:tcPr>
            <w:tcW w:type="dxa" w:w="3360"/>
          </w:tcPr>
          <w:p>
            <w:r>
              <w:t>Public/reference data + institutional data if permitted + synthetic prototype records</w:t>
            </w:r>
          </w:p>
        </w:tc>
        <w:tc>
          <w:tcPr>
            <w:tcW w:type="dxa" w:w="3360"/>
          </w:tcPr>
          <w:p>
            <w:r>
              <w:t>Mark synthetic data clearly.</w:t>
            </w:r>
          </w:p>
        </w:tc>
      </w:tr>
      <w:tr>
        <w:tc>
          <w:tcPr>
            <w:tcW w:type="dxa" w:w="3360"/>
          </w:tcPr>
          <w:p>
            <w:r>
              <w:t>Volunteer</w:t>
            </w:r>
          </w:p>
        </w:tc>
        <w:tc>
          <w:tcPr>
            <w:tcW w:type="dxa" w:w="3360"/>
          </w:tcPr>
          <w:p>
            <w:r>
              <w:t>Consenting test data + synthetic response-history records</w:t>
            </w:r>
          </w:p>
        </w:tc>
        <w:tc>
          <w:tcPr>
            <w:tcW w:type="dxa" w:w="3360"/>
          </w:tcPr>
          <w:p>
            <w:r>
              <w:t>Protect personal information.</w:t>
            </w:r>
          </w:p>
        </w:tc>
      </w:tr>
      <w:tr>
        <w:tc>
          <w:tcPr>
            <w:tcW w:type="dxa" w:w="3360"/>
          </w:tcPr>
          <w:p>
            <w:r>
              <w:t>Forecasting</w:t>
            </w:r>
          </w:p>
        </w:tc>
        <w:tc>
          <w:tcPr>
            <w:tcW w:type="dxa" w:w="3360"/>
          </w:tcPr>
          <w:p>
            <w:r>
              <w:t>Historical blood-demand datasets where licensing permits</w:t>
            </w:r>
          </w:p>
        </w:tc>
        <w:tc>
          <w:tcPr>
            <w:tcW w:type="dxa" w:w="3360"/>
          </w:tcPr>
          <w:p>
            <w:r>
              <w:t>Need enough temporal history for meaningful forecasting.</w:t>
            </w:r>
          </w:p>
        </w:tc>
      </w:tr>
    </w:tbl>
    <w:p>
      <w:pPr>
        <w:pStyle w:val="Heading1"/>
      </w:pPr>
      <w:r>
        <w:t>13. Dataset Documentation</w:t>
      </w:r>
    </w:p>
    <w:p>
      <w:r>
        <w:t>For every dataset, maintain a research table containing:</w:t>
      </w:r>
    </w:p>
    <w:p>
      <w:pPr>
        <w:pStyle w:val="ListBullet"/>
      </w:pPr>
      <w:r>
        <w:t>Dataset name and source/platform</w:t>
      </w:r>
    </w:p>
    <w:p>
      <w:pPr>
        <w:pStyle w:val="ListBullet"/>
      </w:pPr>
      <w:r>
        <w:t>URL/source reference</w:t>
      </w:r>
    </w:p>
    <w:p>
      <w:pPr>
        <w:pStyle w:val="ListBullet"/>
      </w:pPr>
      <w:r>
        <w:t>License and permitted use</w:t>
      </w:r>
    </w:p>
    <w:p>
      <w:pPr>
        <w:pStyle w:val="ListBullet"/>
      </w:pPr>
      <w:r>
        <w:t>Number of records/images</w:t>
      </w:r>
    </w:p>
    <w:p>
      <w:pPr>
        <w:pStyle w:val="ListBullet"/>
      </w:pPr>
      <w:r>
        <w:t>Classes/labels</w:t>
      </w:r>
    </w:p>
    <w:p>
      <w:pPr>
        <w:pStyle w:val="ListBullet"/>
      </w:pPr>
      <w:r>
        <w:t>Features</w:t>
      </w:r>
    </w:p>
    <w:p>
      <w:pPr>
        <w:pStyle w:val="ListBullet"/>
      </w:pPr>
      <w:r>
        <w:t>Preprocessing</w:t>
      </w:r>
    </w:p>
    <w:p>
      <w:pPr>
        <w:pStyle w:val="ListBullet"/>
      </w:pPr>
      <w:r>
        <w:t>Train/validation/test split</w:t>
      </w:r>
    </w:p>
    <w:p>
      <w:pPr>
        <w:pStyle w:val="ListBullet"/>
      </w:pPr>
      <w:r>
        <w:t>Model trained</w:t>
      </w:r>
    </w:p>
    <w:p>
      <w:pPr>
        <w:pStyle w:val="ListBullet"/>
      </w:pPr>
      <w:r>
        <w:t>Evaluation metrics</w:t>
      </w:r>
    </w:p>
    <w:p>
      <w:pPr>
        <w:pStyle w:val="ListBullet"/>
      </w:pPr>
      <w:r>
        <w:t>Known limitations</w:t>
      </w:r>
    </w:p>
    <w:p>
      <w:r>
        <w:t>For subject-based sensor data, split by person rather than randomly mixing samples from the same person across train and test. For image datasets, avoid near-duplicate leakage between training and testing.</w:t>
      </w:r>
    </w:p>
    <w:p>
      <w:pPr>
        <w:pStyle w:val="Heading1"/>
      </w:pPr>
      <w:r>
        <w:t>14. Data Processing Pipeline</w:t>
      </w:r>
    </w:p>
    <w:p>
      <w:r>
        <w:t>Dataset acquisition → license verification → cleaning → de-duplication → anonymization where needed → labeling → normalization/resize/augmentation → train/validation/test split → model training → evaluation → model export → integration.</w:t>
      </w:r>
    </w:p>
    <w:p>
      <w:pPr>
        <w:pStyle w:val="Heading1"/>
      </w:pPr>
      <w:r>
        <w:t>15. 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Recommended Technology</w:t>
            </w:r>
          </w:p>
        </w:tc>
      </w:tr>
      <w:tr>
        <w:tc>
          <w:tcPr>
            <w:tcW w:type="dxa" w:w="5040"/>
          </w:tcPr>
          <w:p>
            <w:r>
              <w:t>Mobile</w:t>
            </w:r>
          </w:p>
        </w:tc>
        <w:tc>
          <w:tcPr>
            <w:tcW w:type="dxa" w:w="5040"/>
          </w:tcPr>
          <w:p>
            <w:r>
              <w:t>Flutter + Riverpod + Material 3</w:t>
            </w:r>
          </w:p>
        </w:tc>
      </w:tr>
      <w:tr>
        <w:tc>
          <w:tcPr>
            <w:tcW w:type="dxa" w:w="5040"/>
          </w:tcPr>
          <w:p>
            <w:r>
              <w:t>Backend</w:t>
            </w:r>
          </w:p>
        </w:tc>
        <w:tc>
          <w:tcPr>
            <w:tcW w:type="dxa" w:w="5040"/>
          </w:tcPr>
          <w:p>
            <w:r>
              <w:t>FastAPI + Python</w:t>
            </w:r>
          </w:p>
        </w:tc>
      </w:tr>
      <w:tr>
        <w:tc>
          <w:tcPr>
            <w:tcW w:type="dxa" w:w="5040"/>
          </w:tcPr>
          <w:p>
            <w:r>
              <w:t>AI</w:t>
            </w:r>
          </w:p>
        </w:tc>
        <w:tc>
          <w:tcPr>
            <w:tcW w:type="dxa" w:w="5040"/>
          </w:tcPr>
          <w:p>
            <w:r>
              <w:t>PyTorch / TensorFlow Lite / OpenCV / YOLO / XGBoost</w:t>
            </w:r>
          </w:p>
        </w:tc>
      </w:tr>
      <w:tr>
        <w:tc>
          <w:tcPr>
            <w:tcW w:type="dxa" w:w="5040"/>
          </w:tcPr>
          <w:p>
            <w:r>
              <w:t>Voice</w:t>
            </w:r>
          </w:p>
        </w:tc>
        <w:tc>
          <w:tcPr>
            <w:tcW w:type="dxa" w:w="5040"/>
          </w:tcPr>
          <w:p>
            <w:r>
              <w:t>Whisper or Vosk</w:t>
            </w:r>
          </w:p>
        </w:tc>
      </w:tr>
      <w:tr>
        <w:tc>
          <w:tcPr>
            <w:tcW w:type="dxa" w:w="5040"/>
          </w:tcPr>
          <w:p>
            <w:r>
              <w:t>Database</w:t>
            </w:r>
          </w:p>
        </w:tc>
        <w:tc>
          <w:tcPr>
            <w:tcW w:type="dxa" w:w="5040"/>
          </w:tcPr>
          <w:p>
            <w:r>
              <w:t>Firebase/Firestore + Isar/SQLite local storage</w:t>
            </w:r>
          </w:p>
        </w:tc>
      </w:tr>
      <w:tr>
        <w:tc>
          <w:tcPr>
            <w:tcW w:type="dxa" w:w="5040"/>
          </w:tcPr>
          <w:p>
            <w:r>
              <w:t>Maps/Routing</w:t>
            </w:r>
          </w:p>
        </w:tc>
        <w:tc>
          <w:tcPr>
            <w:tcW w:type="dxa" w:w="5040"/>
          </w:tcPr>
          <w:p>
            <w:r>
              <w:t>OpenStreetMap-compatible services + A*/Dijkstra</w:t>
            </w:r>
          </w:p>
        </w:tc>
      </w:tr>
      <w:tr>
        <w:tc>
          <w:tcPr>
            <w:tcW w:type="dxa" w:w="5040"/>
          </w:tcPr>
          <w:p>
            <w:r>
              <w:t>Security</w:t>
            </w:r>
          </w:p>
        </w:tc>
        <w:tc>
          <w:tcPr>
            <w:tcW w:type="dxa" w:w="5040"/>
          </w:tcPr>
          <w:p>
            <w:r>
              <w:t>TLS/HTTPS, authentication, role-based access, encryption</w:t>
            </w:r>
          </w:p>
        </w:tc>
      </w:tr>
      <w:tr>
        <w:tc>
          <w:tcPr>
            <w:tcW w:type="dxa" w:w="5040"/>
          </w:tcPr>
          <w:p>
            <w:r>
              <w:t>Deployment</w:t>
            </w:r>
          </w:p>
        </w:tc>
        <w:tc>
          <w:tcPr>
            <w:tcW w:type="dxa" w:w="5040"/>
          </w:tcPr>
          <w:p>
            <w:r>
              <w:t>Docker; optional CI/CD</w:t>
            </w:r>
          </w:p>
        </w:tc>
      </w:tr>
      <w:tr>
        <w:tc>
          <w:tcPr>
            <w:tcW w:type="dxa" w:w="5040"/>
          </w:tcPr>
          <w:p>
            <w:r>
              <w:t>Explainability</w:t>
            </w:r>
          </w:p>
        </w:tc>
        <w:tc>
          <w:tcPr>
            <w:tcW w:type="dxa" w:w="5040"/>
          </w:tcPr>
          <w:p>
            <w:r>
              <w:t>SHAP + transparent rule explanations</w:t>
            </w:r>
          </w:p>
        </w:tc>
      </w:tr>
    </w:tbl>
    <w:p>
      <w:pPr>
        <w:pStyle w:val="Heading1"/>
      </w:pPr>
      <w:r>
        <w:t>16. Emergency Mission State Machine</w:t>
      </w:r>
    </w:p>
    <w:p>
      <w:r>
        <w:t>DETECTED → CLASSIFIED → SEVERITY ASSESSED → RESOURCES SEARCHED → RESOURCE ASSIGNED → MISSION CREATED → NOTIFICATIONS SENT → RESPONDER ACCEPTED → EN ROUTE → HOSPITAL RECEIVED → RESOLVED → OUTCOME ANALYTICS</w:t>
      </w:r>
    </w:p>
    <w:p>
      <w:pPr>
        <w:pStyle w:val="Heading1"/>
      </w:pPr>
      <w:r>
        <w:t>17. Example: Road Accident</w:t>
      </w:r>
    </w:p>
    <w:p>
      <w:pPr>
        <w:pStyle w:val="ListNumber"/>
      </w:pPr>
      <w:r>
        <w:t>Phone/sensor detects abnormal motion.</w:t>
      </w:r>
    </w:p>
    <w:p>
      <w:pPr>
        <w:pStyle w:val="ListNumber"/>
      </w:pPr>
      <w:r>
        <w:t>Accelerometer, gyroscope and GPS signals are fused.</w:t>
      </w:r>
    </w:p>
    <w:p>
      <w:pPr>
        <w:pStyle w:val="ListNumber"/>
      </w:pPr>
      <w:r>
        <w:t>The accident model estimates probability and severity.</w:t>
      </w:r>
    </w:p>
    <w:p>
      <w:pPr>
        <w:pStyle w:val="ListNumber"/>
      </w:pPr>
      <w:r>
        <w:t>A confirmation timer is shown where appropriate.</w:t>
      </w:r>
    </w:p>
    <w:p>
      <w:pPr>
        <w:pStyle w:val="ListNumber"/>
      </w:pPr>
      <w:r>
        <w:t>If there is no response and the safety policy permits it, the system triggers the emergency workflow.</w:t>
      </w:r>
    </w:p>
    <w:p>
      <w:pPr>
        <w:pStyle w:val="ListNumber"/>
      </w:pPr>
      <w:r>
        <w:t>The AI Emergency Commander creates an emergency case.</w:t>
      </w:r>
    </w:p>
    <w:p>
      <w:pPr>
        <w:pStyle w:val="ListNumber"/>
      </w:pPr>
      <w:r>
        <w:t>Hospital, ambulance and responder candidates are ranked.</w:t>
      </w:r>
    </w:p>
    <w:p>
      <w:pPr>
        <w:pStyle w:val="ListNumber"/>
      </w:pPr>
      <w:r>
        <w:t>An emergency mission is created and notifications are sent.</w:t>
      </w:r>
    </w:p>
    <w:p>
      <w:pPr>
        <w:pStyle w:val="ListNumber"/>
      </w:pPr>
      <w:r>
        <w:t>Location and mission status are tracked.</w:t>
      </w:r>
    </w:p>
    <w:p>
      <w:pPr>
        <w:pStyle w:val="ListNumber"/>
      </w:pPr>
      <w:r>
        <w:t>The case is closed and outcome metrics are stored for evaluation.</w:t>
      </w:r>
    </w:p>
    <w:p>
      <w:pPr>
        <w:pStyle w:val="Heading1"/>
      </w:pPr>
      <w:r>
        <w:t>18. Example: Snakebite</w:t>
      </w:r>
    </w:p>
    <w:p>
      <w:pPr>
        <w:pStyle w:val="ListNumber"/>
      </w:pPr>
      <w:r>
        <w:t>User reports a bite by voice/text.</w:t>
      </w:r>
    </w:p>
    <w:p>
      <w:pPr>
        <w:pStyle w:val="ListNumber"/>
      </w:pPr>
      <w:r>
        <w:t>User may upload a snake image if safe to do so.</w:t>
      </w:r>
    </w:p>
    <w:p>
      <w:pPr>
        <w:pStyle w:val="ListNumber"/>
      </w:pPr>
      <w:r>
        <w:t>Detection/classification produces a confidence score.</w:t>
      </w:r>
    </w:p>
    <w:p>
      <w:pPr>
        <w:pStyle w:val="ListNumber"/>
      </w:pPr>
      <w:r>
        <w:t>Symptoms, time and location may be captured.</w:t>
      </w:r>
    </w:p>
    <w:p>
      <w:pPr>
        <w:pStyle w:val="ListNumber"/>
      </w:pPr>
      <w:r>
        <w:t>Low-confidence cases are treated as uncertain rather than forced into a species.</w:t>
      </w:r>
    </w:p>
    <w:p>
      <w:pPr>
        <w:pStyle w:val="ListNumber"/>
      </w:pPr>
      <w:r>
        <w:t>The system provides validated emergency guidance and recommends urgent professional care.</w:t>
      </w:r>
    </w:p>
    <w:p>
      <w:pPr>
        <w:pStyle w:val="ListNumber"/>
      </w:pPr>
      <w:r>
        <w:t>Suitable emergency facilities/responders are ranked and the mission is coordinated.</w:t>
      </w:r>
    </w:p>
    <w:p>
      <w:pPr>
        <w:pStyle w:val="Heading1"/>
      </w:pPr>
      <w:r>
        <w:t>19. Example: Blood Emergency</w:t>
      </w:r>
    </w:p>
    <w:p>
      <w:r>
        <w:t>Hospital/request → blood compatibility rule → donor filtering → distance/availability/eligibility/reliability scoring → ranked donors → notifications → acceptance → hospital confirmation → mission completion.</w:t>
      </w:r>
    </w:p>
    <w:p>
      <w:pPr>
        <w:pStyle w:val="Heading1"/>
      </w:pPr>
      <w:r>
        <w:t>20. Example: Disaster Mode</w:t>
      </w:r>
    </w:p>
    <w:p>
      <w:r>
        <w:t>Multiple emergency reports → detect cluster → disaster mode → prioritize critical cases → identify hospitals, shelters, ambulances and volunteers → allocate resources → use available fallback communication → monitor missions.</w:t>
      </w:r>
    </w:p>
    <w:p>
      <w:pPr>
        <w:pStyle w:val="Heading1"/>
      </w:pPr>
      <w:r>
        <w:t>21. What the System Can and Cannot Claim</w:t>
      </w:r>
    </w:p>
    <w:tbl>
      <w:tblPr>
        <w:tblStyle w:val="TableGrid"/>
        <w:tblW w:type="auto" w:w="0"/>
        <w:tblLook w:firstColumn="1" w:firstRow="1" w:lastColumn="0" w:lastRow="0" w:noHBand="0" w:noVBand="1" w:val="04A0"/>
      </w:tblPr>
      <w:tblGrid>
        <w:gridCol w:w="5040"/>
        <w:gridCol w:w="5040"/>
      </w:tblGrid>
      <w:tr>
        <w:tc>
          <w:tcPr>
            <w:tcW w:type="dxa" w:w="5040"/>
          </w:tcPr>
          <w:p>
            <w:r>
              <w:t>Claim</w:t>
            </w:r>
          </w:p>
        </w:tc>
        <w:tc>
          <w:tcPr>
            <w:tcW w:type="dxa" w:w="5040"/>
          </w:tcPr>
          <w:p>
            <w:r>
              <w:t>Correct Project Wording</w:t>
            </w:r>
          </w:p>
        </w:tc>
      </w:tr>
      <w:tr>
        <w:tc>
          <w:tcPr>
            <w:tcW w:type="dxa" w:w="5040"/>
          </w:tcPr>
          <w:p>
            <w:r>
              <w:t>AI rescues people</w:t>
            </w:r>
          </w:p>
        </w:tc>
        <w:tc>
          <w:tcPr>
            <w:tcW w:type="dxa" w:w="5040"/>
          </w:tcPr>
          <w:p>
            <w:r>
              <w:t>AI assists detection, decision support and coordination; human/medical responders perform rescue and treatment.</w:t>
            </w:r>
          </w:p>
        </w:tc>
      </w:tr>
      <w:tr>
        <w:tc>
          <w:tcPr>
            <w:tcW w:type="dxa" w:w="5040"/>
          </w:tcPr>
          <w:p>
            <w:r>
              <w:t>Works everywhere without internet</w:t>
            </w:r>
          </w:p>
        </w:tc>
        <w:tc>
          <w:tcPr>
            <w:tcW w:type="dxa" w:w="5040"/>
          </w:tcPr>
          <w:p>
            <w:r>
              <w:t>Offline-first functions continue locally; optional mesh depends on compatible nearby devices.</w:t>
            </w:r>
          </w:p>
        </w:tc>
      </w:tr>
      <w:tr>
        <w:tc>
          <w:tcPr>
            <w:tcW w:type="dxa" w:w="5040"/>
          </w:tcPr>
          <w:p>
            <w:r>
              <w:t>AI diagnoses snakebite</w:t>
            </w:r>
          </w:p>
        </w:tc>
        <w:tc>
          <w:tcPr>
            <w:tcW w:type="dxa" w:w="5040"/>
          </w:tcPr>
          <w:p>
            <w:r>
              <w:t>AI provides preliminary image recognition/risk support; professional medical assessment remains necessary.</w:t>
            </w:r>
          </w:p>
        </w:tc>
      </w:tr>
      <w:tr>
        <w:tc>
          <w:tcPr>
            <w:tcW w:type="dxa" w:w="5040"/>
          </w:tcPr>
          <w:p>
            <w:r>
              <w:t>Better than 112</w:t>
            </w:r>
          </w:p>
        </w:tc>
        <w:tc>
          <w:tcPr>
            <w:tcW w:type="dxa" w:w="5040"/>
          </w:tcPr>
          <w:p>
            <w:r>
              <w:t>Designed as a complementary AI coordination layer, not a replacement for established emergency services.</w:t>
            </w:r>
          </w:p>
        </w:tc>
      </w:tr>
      <w:tr>
        <w:tc>
          <w:tcPr>
            <w:tcW w:type="dxa" w:w="5040"/>
          </w:tcPr>
          <w:p>
            <w:r>
              <w:t>New YOLO/XGBoost algorithm</w:t>
            </w:r>
          </w:p>
        </w:tc>
        <w:tc>
          <w:tcPr>
            <w:tcW w:type="dxa" w:w="5040"/>
          </w:tcPr>
          <w:p>
            <w:r>
              <w:t>Existing models are integrated into a new emergency coordination architecture.</w:t>
            </w:r>
          </w:p>
        </w:tc>
      </w:tr>
    </w:tbl>
    <w:p>
      <w:pPr>
        <w:pStyle w:val="Heading1"/>
      </w:pPr>
      <w:r>
        <w:t>22. Evaluation Plan</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Primary Metrics</w:t>
            </w:r>
          </w:p>
        </w:tc>
      </w:tr>
      <w:tr>
        <w:tc>
          <w:tcPr>
            <w:tcW w:type="dxa" w:w="5040"/>
          </w:tcPr>
          <w:p>
            <w:r>
              <w:t>Accident detection</w:t>
            </w:r>
          </w:p>
        </w:tc>
        <w:tc>
          <w:tcPr>
            <w:tcW w:type="dxa" w:w="5040"/>
          </w:tcPr>
          <w:p>
            <w:r>
              <w:t>Precision, Recall, F1, false alarm rate, detection latency</w:t>
            </w:r>
          </w:p>
        </w:tc>
      </w:tr>
      <w:tr>
        <w:tc>
          <w:tcPr>
            <w:tcW w:type="dxa" w:w="5040"/>
          </w:tcPr>
          <w:p>
            <w:r>
              <w:t>Snake recognition</w:t>
            </w:r>
          </w:p>
        </w:tc>
        <w:tc>
          <w:tcPr>
            <w:tcW w:type="dxa" w:w="5040"/>
          </w:tcPr>
          <w:p>
            <w:r>
              <w:t>Top-1/Top-3 accuracy, Precision, Recall, F1, confusion matrix</w:t>
            </w:r>
          </w:p>
        </w:tc>
      </w:tr>
      <w:tr>
        <w:tc>
          <w:tcPr>
            <w:tcW w:type="dxa" w:w="5040"/>
          </w:tcPr>
          <w:p>
            <w:r>
              <w:t>Donor ranking</w:t>
            </w:r>
          </w:p>
        </w:tc>
        <w:tc>
          <w:tcPr>
            <w:tcW w:type="dxa" w:w="5040"/>
          </w:tcPr>
          <w:p>
            <w:r>
              <w:t>Precision@K, Recall@K, successful matching rate, response time</w:t>
            </w:r>
          </w:p>
        </w:tc>
      </w:tr>
      <w:tr>
        <w:tc>
          <w:tcPr>
            <w:tcW w:type="dxa" w:w="5040"/>
          </w:tcPr>
          <w:p>
            <w:r>
              <w:t>Forecasting</w:t>
            </w:r>
          </w:p>
        </w:tc>
        <w:tc>
          <w:tcPr>
            <w:tcW w:type="dxa" w:w="5040"/>
          </w:tcPr>
          <w:p>
            <w:r>
              <w:t>MAE, RMSE, MAPE</w:t>
            </w:r>
          </w:p>
        </w:tc>
      </w:tr>
      <w:tr>
        <w:tc>
          <w:tcPr>
            <w:tcW w:type="dxa" w:w="5040"/>
          </w:tcPr>
          <w:p>
            <w:r>
              <w:t>Hospital/resource ranking</w:t>
            </w:r>
          </w:p>
        </w:tc>
        <w:tc>
          <w:tcPr>
            <w:tcW w:type="dxa" w:w="5040"/>
          </w:tcPr>
          <w:p>
            <w:r>
              <w:t>Ranking quality, suitability, response time</w:t>
            </w:r>
          </w:p>
        </w:tc>
      </w:tr>
      <w:tr>
        <w:tc>
          <w:tcPr>
            <w:tcW w:type="dxa" w:w="5040"/>
          </w:tcPr>
          <w:p>
            <w:r>
              <w:t>System</w:t>
            </w:r>
          </w:p>
        </w:tc>
        <w:tc>
          <w:tcPr>
            <w:tcW w:type="dxa" w:w="5040"/>
          </w:tcPr>
          <w:p>
            <w:r>
              <w:t>Emergency mission creation time, resource assignment time, end-to-end coordination time</w:t>
            </w:r>
          </w:p>
        </w:tc>
      </w:tr>
    </w:tbl>
    <w:p>
      <w:r>
        <w:t>The strongest system-level experiment is a baseline comparison: manual/nearest-resource workflow versus RESQONE's severity-aware, availability-aware and capability-aware resource allocation.</w:t>
      </w:r>
    </w:p>
    <w:p>
      <w:pPr>
        <w:pStyle w:val="Heading1"/>
      </w:pPr>
      <w:r>
        <w:t>23. Research Hypothesis</w:t>
      </w:r>
    </w:p>
    <w:p>
      <w:r>
        <w:t>A multimodal, offline-first emergency coordination architecture that combines sensor fusion, AI-based severity assessment and intelligent resource ranking can reduce emergency coordination delay and improve the relevance of emergency resource selection compared with conventional manual workflows.</w:t>
      </w:r>
    </w:p>
    <w:p>
      <w:pPr>
        <w:pStyle w:val="Heading1"/>
      </w:pPr>
      <w:r>
        <w:t>24. Recommended Research Methodology</w:t>
      </w:r>
    </w:p>
    <w:p>
      <w:r>
        <w:t>Problem Identification</w:t>
        <w:br/>
        <w:t>↓</w:t>
        <w:br/>
        <w:t>Existing System Study</w:t>
        <w:br/>
        <w:t>↓</w:t>
        <w:br/>
        <w:t>Research Gap Analysis</w:t>
        <w:br/>
        <w:t>↓</w:t>
        <w:br/>
        <w:t>Public/Institutional/Synthetic Dataset Acquisition</w:t>
        <w:br/>
        <w:t>↓</w:t>
        <w:br/>
        <w:t>Data Cleaning + Preprocessing + Licensing Review</w:t>
        <w:br/>
        <w:t>↓</w:t>
        <w:br/>
        <w:t>Task-Specific Model Training</w:t>
        <w:br/>
        <w:t>↓</w:t>
        <w:br/>
        <w:t>Model Evaluation</w:t>
        <w:br/>
        <w:t>↓</w:t>
        <w:br/>
        <w:t>Multimodal Output Integration</w:t>
        <w:br/>
        <w:t>↓</w:t>
        <w:br/>
        <w:t>AI Emergency Commander</w:t>
        <w:br/>
        <w:t>↓</w:t>
        <w:br/>
        <w:t>Emergency Priority &amp; Resource Allocation</w:t>
        <w:br/>
        <w:t>↓</w:t>
        <w:br/>
        <w:t>Hospital / Ambulance / Volunteer / Donor Coordination</w:t>
        <w:br/>
        <w:t>↓</w:t>
        <w:br/>
        <w:t>Emergency Mission + Tracking</w:t>
        <w:br/>
        <w:t>↓</w:t>
        <w:br/>
        <w:t>Offline/Sync Testing</w:t>
        <w:br/>
        <w:t>↓</w:t>
        <w:br/>
        <w:t>Baseline Comparison + Final Evaluation</w:t>
      </w:r>
    </w:p>
    <w:p>
      <w:pPr>
        <w:pStyle w:val="Heading1"/>
      </w:pPr>
      <w:r>
        <w:t>25. Implementation Roadmap</w:t>
      </w:r>
    </w:p>
    <w:p>
      <w:pPr>
        <w:pStyle w:val="ListNumber"/>
      </w:pPr>
      <w:r>
        <w:t>Foundation: Flutter app, FastAPI backend, authentication, emergency profile, local database and cloud sync.</w:t>
      </w:r>
    </w:p>
    <w:p>
      <w:pPr>
        <w:pStyle w:val="ListNumber"/>
      </w:pPr>
      <w:r>
        <w:t>Accident module: sensor collection, preprocessing, XGBoost baseline, advanced temporal model, confidence and SOS workflow.</w:t>
      </w:r>
    </w:p>
    <w:p>
      <w:pPr>
        <w:pStyle w:val="ListNumber"/>
      </w:pPr>
      <w:r>
        <w:t>Snake module: dataset preparation, detector/classifier, confidence/unknown handling, validated emergency guidance and hospital routing.</w:t>
      </w:r>
    </w:p>
    <w:p>
      <w:pPr>
        <w:pStyle w:val="ListNumber"/>
      </w:pPr>
      <w:r>
        <w:t>Blood module: donor records, compatibility rules, filtering and intelligent ranking.</w:t>
      </w:r>
    </w:p>
    <w:p>
      <w:pPr>
        <w:pStyle w:val="ListNumber"/>
      </w:pPr>
      <w:r>
        <w:t>Community module: volunteer profiles, availability, trust/reliability score and mission assignment.</w:t>
      </w:r>
    </w:p>
    <w:p>
      <w:pPr>
        <w:pStyle w:val="ListNumber"/>
      </w:pPr>
      <w:r>
        <w:t>Emergency Commander: integrate outputs from all modules and generate a unified emergency mission.</w:t>
      </w:r>
    </w:p>
    <w:p>
      <w:pPr>
        <w:pStyle w:val="ListNumber"/>
      </w:pPr>
      <w:r>
        <w:t>Hospital/ambulance layer: resource ranking and routing.</w:t>
      </w:r>
    </w:p>
    <w:p>
      <w:pPr>
        <w:pStyle w:val="ListNumber"/>
      </w:pPr>
      <w:r>
        <w:t>Offline-first layer: local database, supported edge models, synchronization and conflict handling.</w:t>
      </w:r>
    </w:p>
    <w:p>
      <w:pPr>
        <w:pStyle w:val="ListNumber"/>
      </w:pPr>
      <w:r>
        <w:t>Advanced research: forecasting, explainability, mesh communication and federated learning as time permits.</w:t>
      </w:r>
    </w:p>
    <w:p>
      <w:pPr>
        <w:pStyle w:val="Heading1"/>
      </w:pPr>
      <w:r>
        <w:t>26. Recommended MVP</w:t>
      </w:r>
    </w:p>
    <w:p>
      <w:pPr>
        <w:pStyle w:val="ListBullet"/>
      </w:pPr>
      <w:r>
        <w:t>Flutter mobile application</w:t>
      </w:r>
    </w:p>
    <w:p>
      <w:pPr>
        <w:pStyle w:val="ListBullet"/>
      </w:pPr>
      <w:r>
        <w:t>Emergency profile</w:t>
      </w:r>
    </w:p>
    <w:p>
      <w:pPr>
        <w:pStyle w:val="ListBullet"/>
      </w:pPr>
      <w:r>
        <w:t>Sensor-fusion accident detection</w:t>
      </w:r>
    </w:p>
    <w:p>
      <w:pPr>
        <w:pStyle w:val="ListBullet"/>
      </w:pPr>
      <w:r>
        <w:t>AI severity classification</w:t>
      </w:r>
    </w:p>
    <w:p>
      <w:pPr>
        <w:pStyle w:val="ListBullet"/>
      </w:pPr>
      <w:r>
        <w:t>AI Emergency Commander</w:t>
      </w:r>
    </w:p>
    <w:p>
      <w:pPr>
        <w:pStyle w:val="ListBullet"/>
      </w:pPr>
      <w:r>
        <w:t>Hospital recommendation</w:t>
      </w:r>
    </w:p>
    <w:p>
      <w:pPr>
        <w:pStyle w:val="ListBullet"/>
      </w:pPr>
      <w:r>
        <w:t>Blood donor ranking</w:t>
      </w:r>
    </w:p>
    <w:p>
      <w:pPr>
        <w:pStyle w:val="ListBullet"/>
      </w:pPr>
      <w:r>
        <w:t>Snake image recognition</w:t>
      </w:r>
    </w:p>
    <w:p>
      <w:pPr>
        <w:pStyle w:val="ListBullet"/>
      </w:pPr>
      <w:r>
        <w:t>Volunteer matching</w:t>
      </w:r>
    </w:p>
    <w:p>
      <w:pPr>
        <w:pStyle w:val="ListBullet"/>
      </w:pPr>
      <w:r>
        <w:t>Emergency mission dashboard</w:t>
      </w:r>
    </w:p>
    <w:p>
      <w:pPr>
        <w:pStyle w:val="ListBullet"/>
      </w:pPr>
      <w:r>
        <w:t>GPS tracking</w:t>
      </w:r>
    </w:p>
    <w:p>
      <w:pPr>
        <w:pStyle w:val="ListBullet"/>
      </w:pPr>
      <w:r>
        <w:t>Notifications</w:t>
      </w:r>
    </w:p>
    <w:p>
      <w:pPr>
        <w:pStyle w:val="ListBullet"/>
      </w:pPr>
      <w:r>
        <w:t>Offline local database</w:t>
      </w:r>
    </w:p>
    <w:p>
      <w:pPr>
        <w:pStyle w:val="ListBullet"/>
      </w:pPr>
      <w:r>
        <w:t>Explainable resource-selection reasons</w:t>
      </w:r>
    </w:p>
    <w:p>
      <w:r>
        <w:t>Advanced features such as federated learning, full mesh networking, nationwide blood forecasting and complete disaster management should be treated as later phases unless you have sufficient time, data and testing resources.</w:t>
      </w:r>
    </w:p>
    <w:p>
      <w:pPr>
        <w:pStyle w:val="Heading1"/>
      </w:pPr>
      <w:r>
        <w:t>27. Second Review — What to Present</w:t>
      </w:r>
    </w:p>
    <w:p>
      <w:pPr>
        <w:pStyle w:val="ListNumber"/>
      </w:pPr>
      <w:r>
        <w:t>Problem: emergency response is fragmented and time-critical.</w:t>
      </w:r>
    </w:p>
    <w:p>
      <w:pPr>
        <w:pStyle w:val="ListNumber"/>
      </w:pPr>
      <w:r>
        <w:t>Existing limitation: current systems may solve individual tasks but do not provide your proposed unified AI coordination workflow.</w:t>
      </w:r>
    </w:p>
    <w:p>
      <w:pPr>
        <w:pStyle w:val="ListNumber"/>
      </w:pPr>
      <w:r>
        <w:t>Research gap: lack of integrated multimodal sensing, severity-aware coordination, resource ranking and offline-first design in one framework.</w:t>
      </w:r>
    </w:p>
    <w:p>
      <w:pPr>
        <w:pStyle w:val="ListNumber"/>
      </w:pPr>
      <w:r>
        <w:t>Proposed solution: RESQONE AI+.</w:t>
      </w:r>
    </w:p>
    <w:p>
      <w:pPr>
        <w:pStyle w:val="ListNumber"/>
      </w:pPr>
      <w:r>
        <w:t>Methodology: acquire → preprocess → train → evaluate → integrate → coordinate → track.</w:t>
      </w:r>
    </w:p>
    <w:p>
      <w:pPr>
        <w:pStyle w:val="ListNumber"/>
      </w:pPr>
      <w:r>
        <w:t>Architecture: inputs → AI analytics → Emergency Commander → Resource Engine → Mission.</w:t>
      </w:r>
    </w:p>
    <w:p>
      <w:pPr>
        <w:pStyle w:val="ListNumber"/>
      </w:pPr>
      <w:r>
        <w:t>Novelty: integration and emergency resource-allocation layer, not the individual AI algorithms.</w:t>
      </w:r>
    </w:p>
    <w:p>
      <w:pPr>
        <w:pStyle w:val="ListNumber"/>
      </w:pPr>
      <w:r>
        <w:t>Evaluation: compare RESQONE with manual/nearest-resource baselines.</w:t>
      </w:r>
    </w:p>
    <w:p>
      <w:pPr>
        <w:pStyle w:val="ListNumber"/>
      </w:pPr>
      <w:r>
        <w:t>Expected impact: reduce coordination delay and improve resource selection.</w:t>
      </w:r>
    </w:p>
    <w:p>
      <w:pPr>
        <w:pStyle w:val="Heading1"/>
      </w:pPr>
      <w:r>
        <w:t>28. Faculty Question: “What Is New If You Use Existing Datasets and Models?”</w:t>
      </w:r>
    </w:p>
    <w:p>
      <w:r>
        <w:t>Recommended answer: “We are not claiming YOLO, XGBoost, LSTM or Whisper as our novelty. They are existing AI technologies. Our contribution is the RESQONE AI+ architecture that integrates their outputs through a central AI Emergency Commander and an emergency priority/resource-allocation layer. The system does not merely detect an emergency; it determines severity, ranks suitable hospitals, ambulances, volunteers and donors, creates a coordinated emergency mission, explains why resources were selected, and supports offline-first operation. We will compare this approach with conventional manual or nearest-resource selection to evaluate whether it improves emergency coordination.”</w:t>
      </w:r>
    </w:p>
    <w:p>
      <w:pPr>
        <w:pStyle w:val="Heading1"/>
      </w:pPr>
      <w:r>
        <w:t>29. Research Paper Structure</w:t>
      </w:r>
    </w:p>
    <w:p>
      <w:pPr>
        <w:pStyle w:val="ListNumber"/>
      </w:pPr>
      <w:r>
        <w:t>Abstract</w:t>
      </w:r>
    </w:p>
    <w:p>
      <w:pPr>
        <w:pStyle w:val="ListNumber"/>
      </w:pPr>
      <w:r>
        <w:t>Keywords</w:t>
      </w:r>
    </w:p>
    <w:p>
      <w:pPr>
        <w:pStyle w:val="ListNumber"/>
      </w:pPr>
      <w:r>
        <w:t>Introduction</w:t>
      </w:r>
    </w:p>
    <w:p>
      <w:pPr>
        <w:pStyle w:val="ListNumber"/>
      </w:pPr>
      <w:r>
        <w:t>Problem Statement</w:t>
      </w:r>
    </w:p>
    <w:p>
      <w:pPr>
        <w:pStyle w:val="ListNumber"/>
      </w:pPr>
      <w:r>
        <w:t>Existing Systems</w:t>
      </w:r>
    </w:p>
    <w:p>
      <w:pPr>
        <w:pStyle w:val="ListNumber"/>
      </w:pPr>
      <w:r>
        <w:t>Research Gaps</w:t>
      </w:r>
    </w:p>
    <w:p>
      <w:pPr>
        <w:pStyle w:val="ListNumber"/>
      </w:pPr>
      <w:r>
        <w:t>Proposed RESQONE AI+ Framework</w:t>
      </w:r>
    </w:p>
    <w:p>
      <w:pPr>
        <w:pStyle w:val="ListNumber"/>
      </w:pPr>
      <w:r>
        <w:t>System Architecture</w:t>
      </w:r>
    </w:p>
    <w:p>
      <w:pPr>
        <w:pStyle w:val="ListNumber"/>
      </w:pPr>
      <w:r>
        <w:t>Methodology</w:t>
      </w:r>
    </w:p>
    <w:p>
      <w:pPr>
        <w:pStyle w:val="ListNumber"/>
      </w:pPr>
      <w:r>
        <w:t>Datasets and Preprocessing</w:t>
      </w:r>
    </w:p>
    <w:p>
      <w:pPr>
        <w:pStyle w:val="ListNumber"/>
      </w:pPr>
      <w:r>
        <w:t>AI Models and Resource Allocation</w:t>
      </w:r>
    </w:p>
    <w:p>
      <w:pPr>
        <w:pStyle w:val="ListNumber"/>
      </w:pPr>
      <w:r>
        <w:t>Implementation</w:t>
      </w:r>
    </w:p>
    <w:p>
      <w:pPr>
        <w:pStyle w:val="ListNumber"/>
      </w:pPr>
      <w:r>
        <w:t>Experimental Setup</w:t>
      </w:r>
    </w:p>
    <w:p>
      <w:pPr>
        <w:pStyle w:val="ListNumber"/>
      </w:pPr>
      <w:r>
        <w:t>Results</w:t>
      </w:r>
    </w:p>
    <w:p>
      <w:pPr>
        <w:pStyle w:val="ListNumber"/>
      </w:pPr>
      <w:r>
        <w:t>Discussion</w:t>
      </w:r>
    </w:p>
    <w:p>
      <w:pPr>
        <w:pStyle w:val="ListNumber"/>
      </w:pPr>
      <w:r>
        <w:t>Limitations and Safety Considerations</w:t>
      </w:r>
    </w:p>
    <w:p>
      <w:pPr>
        <w:pStyle w:val="ListNumber"/>
      </w:pPr>
      <w:r>
        <w:t>Future Scope</w:t>
      </w:r>
    </w:p>
    <w:p>
      <w:pPr>
        <w:pStyle w:val="ListNumber"/>
      </w:pPr>
      <w:r>
        <w:t>Conclusion</w:t>
      </w:r>
    </w:p>
    <w:p>
      <w:pPr>
        <w:pStyle w:val="ListNumber"/>
      </w:pPr>
      <w:r>
        <w:t>References</w:t>
      </w:r>
    </w:p>
    <w:p>
      <w:pPr>
        <w:pStyle w:val="Heading1"/>
      </w:pPr>
      <w:r>
        <w:t>30. Final Project Statement</w:t>
      </w:r>
    </w:p>
    <w:p>
      <w:r>
        <w:t>RESQONE AI+ is best presented as an AI-assisted emergency detection, decision-support and resource-coordination platform. Its main research value is the unified architecture: heterogeneous AI modules produce evidence, the AI Emergency Commander interprets the emergency, and the Emergency Priority &amp; Resource Allocation Engine selects and coordinates appropriate resources. The project becomes a strong college/research prototype when these claims are tested quantitatively rather than presented only as features.</w:t>
      </w:r>
    </w:p>
    <w:p>
      <w:pPr>
        <w:pStyle w:val="Heading1"/>
      </w:pPr>
      <w:r>
        <w:t>31. Final One-Sentence Explanation</w:t>
      </w:r>
    </w:p>
    <w:p>
      <w:r>
        <w:t>RESQONE AI+ detects an emergency, understands it using multimodal AI, predicts severity, activates an AI Emergency Commander, intelligently selects suitable hospitals, ambulances, donors and responders, creates a coordinated emergency mission, supports offline operation, tracks the response and evaluates the outcome.</w:t>
      </w:r>
    </w:p>
    <w:p>
      <w:pPr>
        <w:pStyle w:val="Heading1"/>
      </w:pPr>
      <w:r>
        <w:t>32. Source/Scope Note</w:t>
      </w:r>
    </w:p>
    <w:p>
      <w:r>
        <w:t>This blueprint consolidates the uploaded RESQONE project materials and the project decisions developed in this conversation. Where the source documents describe proposed capabilities, this document treats them as proposed system features rather than already-proven results. Public datasets and external services must be checked for current availability, licensing and permitted use before implementation or publication.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RESQONE AI+ — Final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